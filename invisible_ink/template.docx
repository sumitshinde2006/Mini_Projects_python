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Professional Document 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