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routine business document.</w:t>
        <w:br/>
        <w:br/>
        <w:t>Please review the attached files.</w:t>
        <w:br/>
        <w:br/>
        <w:t>Best regards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